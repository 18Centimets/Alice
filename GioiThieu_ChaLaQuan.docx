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GIỚI THIỆU VÀ HƯỚNG DẪN SỬ DỤNG HỆ THỐNG CHÀ LÀ QUÁN</w:t>
      </w:r>
    </w:p>
    <w:p>
      <w:pPr>
        <w:pStyle w:val="Heading1"/>
      </w:pPr>
      <w:r>
        <w:t>1. Tổng Quan Dự Án</w:t>
      </w:r>
    </w:p>
    <w:p>
      <w:r>
        <w:t>Chà Là Quán là một hệ thống quản lý quán cà phê (App Bán Hàng/POS) toàn diện được phát triển nhằm tự động hóa quy trình bán hàng, quản lý đơn hàng, theo dõi kho bãi, và tối ưu hóa doanh thu. Ứng dụng được chia làm 2 phần chính: Giao diện Khách hàng/Nhân viên phục vụ (Storefront &amp; POS) và Giao diện Quản trị viên (Admin Dashboard) hoạt động hoàn toàn theo thời gian thực (Real-time).</w:t>
      </w:r>
    </w:p>
    <w:p>
      <w:pPr>
        <w:pStyle w:val="Heading1"/>
      </w:pPr>
      <w:r>
        <w:t>2. Điểm Nhấn Trọng Điểm</w:t>
      </w:r>
    </w:p>
    <w:p>
      <w:pPr>
        <w:pStyle w:val="ListBullet"/>
      </w:pPr>
      <w:r>
        <w:t>Thiết Kế Đẳng Cấp &amp; Trực Quan: Giao diện UI/UX hiện đại với hiệu ứng Glassmorphism, tối ưu hóa cho cả PC và thiết bị di động (Responsive).</w:t>
      </w:r>
    </w:p>
    <w:p>
      <w:pPr>
        <w:pStyle w:val="ListBullet"/>
      </w:pPr>
      <w:r>
        <w:t>Hoạt Động Theo Thời Gian Thực: Mọi thay đổi về đơn hàng, sơ đồ bàn, doanh thu đều được cập nhật ngay lập tức nhờ tích hợp Firebase Realtime Database.</w:t>
      </w:r>
    </w:p>
    <w:p>
      <w:pPr>
        <w:pStyle w:val="ListBullet"/>
      </w:pPr>
      <w:r>
        <w:t>Quản Lý Bàn Nâng Cao: Sơ đồ bàn trực quan chia theo khu vực (Trong nhà/Ngoài trời) với trạng thái màu sắc theo thời gian thực.</w:t>
      </w:r>
    </w:p>
    <w:p>
      <w:pPr>
        <w:pStyle w:val="ListBullet"/>
      </w:pPr>
      <w:r>
        <w:t>Hệ Sinh Thái Toàn Diện: Tích hợp đầy đủ từ bán hàng, quản lý menu, tồn kho, doanh thu, chấm công đến phân quyền người dùng.</w:t>
      </w:r>
    </w:p>
    <w:p>
      <w:pPr>
        <w:pStyle w:val="ListBullet"/>
      </w:pPr>
      <w:r>
        <w:t>Ma Trận Phân Quyền Chi Tiết: Quản lý chặt chẽ chức năng giữa các cấp bậc (Admin và User) đảm bảo tính bảo mật và chuyên biệt hóa.</w:t>
      </w:r>
    </w:p>
    <w:p>
      <w:pPr>
        <w:pStyle w:val="Heading1"/>
      </w:pPr>
      <w:r>
        <w:t>3. Các Tính Năng Chính</w:t>
      </w:r>
    </w:p>
    <w:p>
      <w:pPr>
        <w:pStyle w:val="Heading2"/>
      </w:pPr>
      <w:r>
        <w:t>A. Giao Diện Bán Hàng (POS &amp; Storefront)</w:t>
      </w:r>
    </w:p>
    <w:p>
      <w:pPr>
        <w:pStyle w:val="ListBullet"/>
      </w:pPr>
      <w:r>
        <w:t>Quản Lý Đơn Hàng (Cart &amp; Checkout): Tùy chọn size, lượng đường đá, hình thức tại chỗ/mang về và phương thức thanh toán.</w:t>
      </w:r>
    </w:p>
    <w:p>
      <w:pPr>
        <w:pStyle w:val="ListBullet"/>
      </w:pPr>
      <w:r>
        <w:t>Sơ Đồ Bàn Trực Quan (Floor Map): Cập nhật trạng thái Trống/Đang dùng/Đã thanh toán.</w:t>
      </w:r>
    </w:p>
    <w:p>
      <w:pPr>
        <w:pStyle w:val="ListBullet"/>
      </w:pPr>
      <w:r>
        <w:t>Quản Lý Bàn Chuyên Sâu: Thêm món, gộp bàn, ra món, in hóa đơn, dọn bàn.</w:t>
      </w:r>
    </w:p>
    <w:p>
      <w:pPr>
        <w:pStyle w:val="ListBullet"/>
      </w:pPr>
      <w:r>
        <w:t>Chấm Công Cá Nhân (Check-in/out): Nhân viên có thể vào ca/tan ca ngay trên màn hình chính.</w:t>
      </w:r>
    </w:p>
    <w:p>
      <w:pPr>
        <w:pStyle w:val="Heading2"/>
      </w:pPr>
      <w:r>
        <w:t>B. Giao Diện Quản Trị (Admin Panel)</w:t>
      </w:r>
    </w:p>
    <w:p>
      <w:pPr>
        <w:pStyle w:val="ListBullet"/>
      </w:pPr>
      <w:r>
        <w:t>Quản Lý Menu: Thêm/sửa/xóa món, tải ảnh lên, định giá theo size.</w:t>
      </w:r>
    </w:p>
    <w:p>
      <w:pPr>
        <w:pStyle w:val="ListBullet"/>
      </w:pPr>
      <w:r>
        <w:t>Báo Cáo Doanh Thu: Thống kê chi tiết theo Ngày/Tháng/Năm, hình thức thanh toán (Tiền mặt/Chuyển khoản).</w:t>
      </w:r>
    </w:p>
    <w:p>
      <w:pPr>
        <w:pStyle w:val="ListBullet"/>
      </w:pPr>
      <w:r>
        <w:t>Quản Lý Tồn Kho (Inventory): Import file Excel, cảnh báo hết vật tư, lịch sử nhập xuất.</w:t>
      </w:r>
    </w:p>
    <w:p>
      <w:pPr>
        <w:pStyle w:val="ListBullet"/>
      </w:pPr>
      <w:r>
        <w:t>Quản Lý Chi Phí Vận Hành (Expenses): Ghi nhận chi phí, upload bill chứng từ.</w:t>
      </w:r>
    </w:p>
    <w:p>
      <w:pPr>
        <w:pStyle w:val="ListBullet"/>
      </w:pPr>
      <w:r>
        <w:t>Báo Cáo Tổng Quan (KPI): Đo lường doanh thu, chi phí, lợi nhuận thực tế và biên lợi nhuận.</w:t>
      </w:r>
    </w:p>
    <w:p>
      <w:pPr>
        <w:pStyle w:val="ListBullet"/>
      </w:pPr>
      <w:r>
        <w:t>Nhật Ký Thao Tác (Logs): Lưu vết toàn bộ hoạt động của nhân viên trên hệ thống.</w:t>
      </w:r>
    </w:p>
    <w:p>
      <w:pPr>
        <w:pStyle w:val="ListBullet"/>
      </w:pPr>
      <w:r>
        <w:t>Quản Lý Nhân Sự (Users &amp; Shifts): Tạo tài khoản, phân quyền, xem bảng chấm công tổng hợp.</w:t>
      </w:r>
    </w:p>
    <w:p>
      <w:pPr>
        <w:pStyle w:val="ListBullet"/>
      </w:pPr>
      <w:r>
        <w:t>Hồ Sơ Cá Nhân (Profile): Đổi ảnh đại diện, ảnh bìa, mật khẩu và cập nhật thông tin cá nhân.</w:t>
      </w:r>
    </w:p>
    <w:p>
      <w:pPr>
        <w:pStyle w:val="Heading1"/>
      </w:pPr>
      <w:r>
        <w:t>4. Hướng Dẫn Sử Dụng Cơ Bản</w:t>
      </w:r>
    </w:p>
    <w:p>
      <w:pPr>
        <w:pStyle w:val="Heading2"/>
      </w:pPr>
      <w:r>
        <w:t>Dành Cho Nhân Viên Phục Vụ (User)</w:t>
      </w:r>
    </w:p>
    <w:p>
      <w:pPr>
        <w:pStyle w:val="ListNumber"/>
      </w:pPr>
      <w:r>
        <w:t>Vào ca: Nhấn nút "Vào ca" ở góc trên bên phải màn hình hoặc trong Hồ sơ.</w:t>
      </w:r>
    </w:p>
    <w:p>
      <w:pPr>
        <w:pStyle w:val="ListNumber"/>
      </w:pPr>
      <w:r>
        <w:t>Order món: Chọn món từ thực đơn -&gt; Chọn size/đường/số lượng -&gt; "Thêm vào giỏ" -&gt; "Tiến hành đặt món" -&gt; Chọn bàn -&gt; Xác nhận.</w:t>
      </w:r>
    </w:p>
    <w:p>
      <w:pPr>
        <w:pStyle w:val="ListNumber"/>
      </w:pPr>
      <w:r>
        <w:t>Thao tác với bàn: Bấm vào bàn đang có khách trên sơ đồ -&gt; Tùy chọn "Ra món", "Gọi bổ sung", "Thanh toán", hoặc "In bill".</w:t>
      </w:r>
    </w:p>
    <w:p>
      <w:pPr>
        <w:pStyle w:val="ListNumber"/>
      </w:pPr>
      <w:r>
        <w:t>Gộp bàn: Khi khách muốn chuyển/gộp bàn, mở chi tiết bàn hiện tại -&gt; Chọn "Gộp bàn" -&gt; Chọn bàn đích để chuyển toàn bộ món sang.</w:t>
      </w:r>
    </w:p>
    <w:p>
      <w:pPr>
        <w:pStyle w:val="Heading2"/>
      </w:pPr>
      <w:r>
        <w:t>Dành Cho Quản Lý (Admin)</w:t>
      </w:r>
    </w:p>
    <w:p>
      <w:pPr>
        <w:pStyle w:val="ListNumber"/>
      </w:pPr>
      <w:r>
        <w:t>Quản lý Menu: Vào trang Quản Lý -&gt; Thêm món mới (nhập tên, giá, tải ảnh). Hệ thống tự động render xem trước thẻ món.</w:t>
      </w:r>
    </w:p>
    <w:p>
      <w:pPr>
        <w:pStyle w:val="ListNumber"/>
      </w:pPr>
      <w:r>
        <w:t>Nhập Kho Bằng Excel: Vào phần Vật Tư Tồn Kho -&gt; Kéo thả file Excel hoặc chọn từ máy tính. Đảm bảo file có đủ các cột cơ bản (Tên, Đơn vị, SL...).</w:t>
      </w:r>
    </w:p>
    <w:p>
      <w:pPr>
        <w:pStyle w:val="ListNumber"/>
      </w:pPr>
      <w:r>
        <w:t>Theo Dõi Lợi Nhuận: Vào Báo Cáo Tổng để xem trực quan dòng tiền (Doanh thu trừ Chi phí) và tỷ suất lợi nhuận (Biên LN).</w:t>
      </w:r>
    </w:p>
    <w:p>
      <w:pPr>
        <w:pStyle w:val="ListNumber"/>
      </w:pPr>
      <w:r>
        <w:t>Phân Quyền Nhân Viên: Vào Quản Lý Tài Khoản -&gt; Tạo tài khoản mới -&gt; Chọn role Admin (Toàn quyền) hoặc User (Chỉ thao tác POS).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